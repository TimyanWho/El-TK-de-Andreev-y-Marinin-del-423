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CC850" w14:textId="2438FB96" w:rsidR="00D9113F" w:rsidRDefault="00CB42B6">
      <w:pPr>
        <w:spacing w:after="200"/>
        <w:jc w:val="center"/>
      </w:pPr>
      <w:r>
        <w:rPr>
          <w:i/>
          <w:sz w:val="23"/>
          <w:lang w:val="ru-RU"/>
        </w:rPr>
        <w:t>Текущий контроль</w:t>
      </w:r>
      <w:r w:rsidR="00000000">
        <w:rPr>
          <w:i/>
          <w:sz w:val="23"/>
        </w:rPr>
        <w:t>. Вариант 2</w:t>
      </w:r>
    </w:p>
    <w:p w14:paraId="1FBD69ED" w14:textId="77777777" w:rsidR="00D9113F" w:rsidRDefault="00000000">
      <w:pPr>
        <w:pStyle w:val="1"/>
      </w:pPr>
      <w:r>
        <w:t>Аннотация теста</w:t>
      </w:r>
    </w:p>
    <w:tbl>
      <w:tblPr>
        <w:tblStyle w:val="aff0"/>
        <w:tblW w:w="0" w:type="auto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ook w:val="04A0" w:firstRow="1" w:lastRow="0" w:firstColumn="1" w:lastColumn="0" w:noHBand="0" w:noVBand="1"/>
      </w:tblPr>
      <w:tblGrid>
        <w:gridCol w:w="5101"/>
        <w:gridCol w:w="5103"/>
      </w:tblGrid>
      <w:tr w:rsidR="00D9113F" w14:paraId="50F27556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559CD" w14:textId="77777777" w:rsidR="00D9113F" w:rsidRDefault="00000000">
            <w:r>
              <w:rPr>
                <w:b/>
              </w:rPr>
              <w:t>Название проекта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2E9DC" w14:textId="77777777" w:rsidR="00D9113F" w:rsidRDefault="00000000">
            <w:r>
              <w:t>Стоимость проезда железнодорожным транспортом</w:t>
            </w:r>
          </w:p>
        </w:tc>
      </w:tr>
      <w:tr w:rsidR="00D9113F" w14:paraId="1FC0F18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C4AF9" w14:textId="77777777" w:rsidR="00D9113F" w:rsidRDefault="00000000">
            <w:r>
              <w:rPr>
                <w:b/>
              </w:rPr>
              <w:t>Рабочая версия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4E70F" w14:textId="77777777" w:rsidR="00D9113F" w:rsidRDefault="00000000">
            <w:r>
              <w:t>1.0</w:t>
            </w:r>
          </w:p>
        </w:tc>
      </w:tr>
      <w:tr w:rsidR="00D9113F" w:rsidRPr="00CB42B6" w14:paraId="27FC4C9C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FC863" w14:textId="77777777" w:rsidR="00D9113F" w:rsidRDefault="00000000">
            <w:r>
              <w:rPr>
                <w:b/>
              </w:rPr>
              <w:t>Имя тестирующего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76075" w14:textId="35400148" w:rsidR="00D9113F" w:rsidRPr="00CB42B6" w:rsidRDefault="00CB42B6">
            <w:pPr>
              <w:rPr>
                <w:lang w:val="ru-RU"/>
              </w:rPr>
            </w:pPr>
            <w:r>
              <w:rPr>
                <w:lang w:val="ru-RU"/>
              </w:rPr>
              <w:t>Андреев Тимофей и Маринин Степан 3ИСиП-423</w:t>
            </w:r>
          </w:p>
        </w:tc>
      </w:tr>
      <w:tr w:rsidR="00D9113F" w14:paraId="444E3319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3C9ED" w14:textId="77777777" w:rsidR="00D9113F" w:rsidRDefault="00000000">
            <w:r>
              <w:rPr>
                <w:b/>
              </w:rPr>
              <w:t>Дата(ы)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646FD" w14:textId="77777777" w:rsidR="00D9113F" w:rsidRDefault="00000000">
            <w:r>
              <w:t>31.03.2026</w:t>
            </w:r>
          </w:p>
        </w:tc>
      </w:tr>
      <w:tr w:rsidR="00D9113F" w:rsidRPr="00CB42B6" w14:paraId="7F2FD7F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B2219" w14:textId="77777777" w:rsidR="00D9113F" w:rsidRDefault="00000000">
            <w:r>
              <w:rPr>
                <w:b/>
              </w:rPr>
              <w:t>Краткое описание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7CEA8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Проверка вычисления стоимости проезда по расстоянию, количеству билетов и выбранной комфортабельности.</w:t>
            </w:r>
          </w:p>
        </w:tc>
      </w:tr>
    </w:tbl>
    <w:p w14:paraId="15D9D5ED" w14:textId="77777777" w:rsidR="00D9113F" w:rsidRPr="00CB42B6" w:rsidRDefault="00D9113F">
      <w:pPr>
        <w:rPr>
          <w:lang w:val="ru-RU"/>
        </w:rPr>
      </w:pPr>
    </w:p>
    <w:p w14:paraId="60F0ABE7" w14:textId="77777777" w:rsidR="00D9113F" w:rsidRDefault="00000000">
      <w:pPr>
        <w:pStyle w:val="1"/>
      </w:pPr>
      <w:r>
        <w:t>Тестовый пример #1</w:t>
      </w:r>
    </w:p>
    <w:tbl>
      <w:tblPr>
        <w:tblStyle w:val="aff0"/>
        <w:tblW w:w="0" w:type="auto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ook w:val="04A0" w:firstRow="1" w:lastRow="0" w:firstColumn="1" w:lastColumn="0" w:noHBand="0" w:noVBand="1"/>
      </w:tblPr>
      <w:tblGrid>
        <w:gridCol w:w="5104"/>
        <w:gridCol w:w="5100"/>
      </w:tblGrid>
      <w:tr w:rsidR="00D9113F" w14:paraId="2A24E2C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FAFB6" w14:textId="77777777" w:rsidR="00D9113F" w:rsidRDefault="00000000">
            <w:r>
              <w:rPr>
                <w:b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49715" w14:textId="77777777" w:rsidR="00D9113F" w:rsidRDefault="00000000">
            <w:r>
              <w:t>TC_UI_1</w:t>
            </w:r>
          </w:p>
        </w:tc>
      </w:tr>
      <w:tr w:rsidR="00D9113F" w14:paraId="6F1EDA3B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D110F" w14:textId="77777777" w:rsidR="00D9113F" w:rsidRDefault="00000000">
            <w:r>
              <w:rPr>
                <w:b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456B2" w14:textId="77777777" w:rsidR="00D9113F" w:rsidRDefault="00000000">
            <w:r>
              <w:t>Высокий</w:t>
            </w:r>
          </w:p>
        </w:tc>
      </w:tr>
      <w:tr w:rsidR="00D9113F" w:rsidRPr="00CB42B6" w14:paraId="4A11B4EC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6F509" w14:textId="77777777" w:rsidR="00D9113F" w:rsidRDefault="00000000">
            <w:r>
              <w:rPr>
                <w:b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30773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Расчет стоимости для 1 билета, плацкарт, 100 км</w:t>
            </w:r>
          </w:p>
        </w:tc>
      </w:tr>
      <w:tr w:rsidR="00D9113F" w:rsidRPr="00CB42B6" w14:paraId="5603B5A2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69C06" w14:textId="77777777" w:rsidR="00D9113F" w:rsidRDefault="00000000">
            <w:r>
              <w:rPr>
                <w:b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C674D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Проверка корректного расчета базового сценария для плацкартного вагона.</w:t>
            </w:r>
          </w:p>
        </w:tc>
      </w:tr>
      <w:tr w:rsidR="00D9113F" w14:paraId="5F198188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BFEB0" w14:textId="77777777" w:rsidR="00D9113F" w:rsidRDefault="00000000">
            <w:r>
              <w:rPr>
                <w:b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682EC" w14:textId="77777777" w:rsidR="00D9113F" w:rsidRDefault="00000000">
            <w:r w:rsidRPr="00CB42B6">
              <w:rPr>
                <w:lang w:val="ru-RU"/>
              </w:rPr>
              <w:t>1. Открыть приложение.</w:t>
            </w:r>
            <w:r w:rsidRPr="00CB42B6">
              <w:rPr>
                <w:lang w:val="ru-RU"/>
              </w:rPr>
              <w:br/>
              <w:t>2. Оставить выбранным вариант «Плацкарт».</w:t>
            </w:r>
            <w:r w:rsidRPr="00CB42B6">
              <w:rPr>
                <w:lang w:val="ru-RU"/>
              </w:rPr>
              <w:br/>
              <w:t>3. В поле «Расстояние (км)» ввести 100.</w:t>
            </w:r>
            <w:r w:rsidRPr="00CB42B6">
              <w:rPr>
                <w:lang w:val="ru-RU"/>
              </w:rPr>
              <w:br/>
              <w:t>4. В поле «Количество билетов» ввести 1.</w:t>
            </w:r>
            <w:r w:rsidRPr="00CB42B6">
              <w:rPr>
                <w:lang w:val="ru-RU"/>
              </w:rPr>
              <w:br/>
            </w:r>
            <w:r>
              <w:t>5. Нажать кнопку «Вычислить».</w:t>
            </w:r>
          </w:p>
        </w:tc>
      </w:tr>
      <w:tr w:rsidR="00D9113F" w:rsidRPr="00CB42B6" w14:paraId="510F06CF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B2A86" w14:textId="77777777" w:rsidR="00D9113F" w:rsidRDefault="00000000">
            <w:r>
              <w:rPr>
                <w:b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B5B01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Расстояние = 100 км; количество билетов = 1; комфорт = плацкарт.</w:t>
            </w:r>
          </w:p>
        </w:tc>
      </w:tr>
      <w:tr w:rsidR="00D9113F" w:rsidRPr="00CB42B6" w14:paraId="35D210E8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51E0C" w14:textId="77777777" w:rsidR="00D9113F" w:rsidRDefault="00000000">
            <w:r>
              <w:rPr>
                <w:b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E8CF3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 xml:space="preserve">Базовая стоимость 800,00 руб.; коэффициент </w:t>
            </w:r>
            <w:r>
              <w:t>x</w:t>
            </w:r>
            <w:r w:rsidRPr="00CB42B6">
              <w:rPr>
                <w:lang w:val="ru-RU"/>
              </w:rPr>
              <w:t>1,0; итог 800,00 руб.</w:t>
            </w:r>
          </w:p>
        </w:tc>
      </w:tr>
      <w:tr w:rsidR="00D9113F" w:rsidRPr="00CB42B6" w14:paraId="4F95B30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F6AD3" w14:textId="77777777" w:rsidR="00D9113F" w:rsidRDefault="00000000">
            <w:r>
              <w:rPr>
                <w:b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1F29F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 xml:space="preserve">Базовая стоимость 800,00 руб.; коэффициент </w:t>
            </w:r>
            <w:r>
              <w:t>x</w:t>
            </w:r>
            <w:r w:rsidRPr="00CB42B6">
              <w:rPr>
                <w:lang w:val="ru-RU"/>
              </w:rPr>
              <w:t>1,0; итог 800,00 руб.</w:t>
            </w:r>
          </w:p>
        </w:tc>
      </w:tr>
      <w:tr w:rsidR="00D9113F" w14:paraId="25922BD3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D149" w14:textId="77777777" w:rsidR="00D9113F" w:rsidRDefault="00000000">
            <w:r>
              <w:rPr>
                <w:b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6AAC6" w14:textId="77777777" w:rsidR="00D9113F" w:rsidRDefault="00000000">
            <w:r>
              <w:t>Зачет</w:t>
            </w:r>
          </w:p>
        </w:tc>
      </w:tr>
      <w:tr w:rsidR="00D9113F" w:rsidRPr="00CB42B6" w14:paraId="6F48AED0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7F279" w14:textId="77777777" w:rsidR="00D9113F" w:rsidRDefault="00000000">
            <w:r>
              <w:rPr>
                <w:b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E0E56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Приложение запущено, поля ввода доступны.</w:t>
            </w:r>
          </w:p>
        </w:tc>
      </w:tr>
      <w:tr w:rsidR="00D9113F" w:rsidRPr="00CB42B6" w14:paraId="218EE09D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75CE5" w14:textId="77777777" w:rsidR="00D9113F" w:rsidRDefault="00000000">
            <w:r>
              <w:rPr>
                <w:b/>
              </w:rPr>
              <w:lastRenderedPageBreak/>
              <w:t>Постусловие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3966E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В области результата отображается стоимость проезда.</w:t>
            </w:r>
          </w:p>
        </w:tc>
      </w:tr>
      <w:tr w:rsidR="00D9113F" w14:paraId="7560194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BBB09" w14:textId="77777777" w:rsidR="00D9113F" w:rsidRDefault="00000000">
            <w:r>
              <w:rPr>
                <w:b/>
              </w:rPr>
              <w:t>Примечания/комментарии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2ED22" w14:textId="77777777" w:rsidR="00D9113F" w:rsidRDefault="00000000">
            <w:r>
              <w:t>Базовый сценарий пройден успешно.</w:t>
            </w:r>
          </w:p>
        </w:tc>
      </w:tr>
    </w:tbl>
    <w:p w14:paraId="02B69BA1" w14:textId="77777777" w:rsidR="00D9113F" w:rsidRDefault="00D9113F"/>
    <w:p w14:paraId="327D1315" w14:textId="77777777" w:rsidR="00D9113F" w:rsidRDefault="00000000">
      <w:pPr>
        <w:pStyle w:val="1"/>
      </w:pPr>
      <w:r>
        <w:t>Тестовый пример #2</w:t>
      </w:r>
    </w:p>
    <w:tbl>
      <w:tblPr>
        <w:tblStyle w:val="aff0"/>
        <w:tblW w:w="0" w:type="auto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ook w:val="04A0" w:firstRow="1" w:lastRow="0" w:firstColumn="1" w:lastColumn="0" w:noHBand="0" w:noVBand="1"/>
      </w:tblPr>
      <w:tblGrid>
        <w:gridCol w:w="5104"/>
        <w:gridCol w:w="5100"/>
      </w:tblGrid>
      <w:tr w:rsidR="00D9113F" w14:paraId="43C4EFBD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1CAD3" w14:textId="77777777" w:rsidR="00D9113F" w:rsidRDefault="00000000">
            <w:r>
              <w:rPr>
                <w:b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EC1FD" w14:textId="77777777" w:rsidR="00D9113F" w:rsidRDefault="00000000">
            <w:r>
              <w:t>TC_UI_2</w:t>
            </w:r>
          </w:p>
        </w:tc>
      </w:tr>
      <w:tr w:rsidR="00D9113F" w14:paraId="08EB445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DF48F" w14:textId="77777777" w:rsidR="00D9113F" w:rsidRDefault="00000000">
            <w:r>
              <w:rPr>
                <w:b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BF60D" w14:textId="77777777" w:rsidR="00D9113F" w:rsidRDefault="00000000">
            <w:r>
              <w:t>Высокий</w:t>
            </w:r>
          </w:p>
        </w:tc>
      </w:tr>
      <w:tr w:rsidR="00D9113F" w:rsidRPr="00CB42B6" w14:paraId="6D87C00D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97B92" w14:textId="77777777" w:rsidR="00D9113F" w:rsidRDefault="00000000">
            <w:r>
              <w:rPr>
                <w:b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67232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Расчет стоимости для купе, 250 км, 2 билета</w:t>
            </w:r>
          </w:p>
        </w:tc>
      </w:tr>
      <w:tr w:rsidR="00D9113F" w:rsidRPr="00CB42B6" w14:paraId="2677A85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FB567" w14:textId="77777777" w:rsidR="00D9113F" w:rsidRDefault="00000000">
            <w:r>
              <w:rPr>
                <w:b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EDB81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Проверка расчета с коэффициентом 1,1 и несколькими билетами.</w:t>
            </w:r>
          </w:p>
        </w:tc>
      </w:tr>
      <w:tr w:rsidR="00D9113F" w14:paraId="421F4654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238EB" w14:textId="77777777" w:rsidR="00D9113F" w:rsidRDefault="00000000">
            <w:r>
              <w:rPr>
                <w:b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E805D" w14:textId="77777777" w:rsidR="00D9113F" w:rsidRDefault="00000000">
            <w:r w:rsidRPr="00CB42B6">
              <w:rPr>
                <w:lang w:val="ru-RU"/>
              </w:rPr>
              <w:t>1. Открыть приложение.</w:t>
            </w:r>
            <w:r w:rsidRPr="00CB42B6">
              <w:rPr>
                <w:lang w:val="ru-RU"/>
              </w:rPr>
              <w:br/>
              <w:t>2. Выбрать вариант «Купе».</w:t>
            </w:r>
            <w:r w:rsidRPr="00CB42B6">
              <w:rPr>
                <w:lang w:val="ru-RU"/>
              </w:rPr>
              <w:br/>
              <w:t>3. В поле «Расстояние (км)» ввести 250.</w:t>
            </w:r>
            <w:r w:rsidRPr="00CB42B6">
              <w:rPr>
                <w:lang w:val="ru-RU"/>
              </w:rPr>
              <w:br/>
            </w:r>
            <w:r>
              <w:t>4. В поле «Количество билетов» ввести 2.</w:t>
            </w:r>
            <w:r>
              <w:br/>
              <w:t>5. Нажать кнопку «Вычислить».</w:t>
            </w:r>
          </w:p>
        </w:tc>
      </w:tr>
      <w:tr w:rsidR="00D9113F" w:rsidRPr="00CB42B6" w14:paraId="3010E2CE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9D67D" w14:textId="77777777" w:rsidR="00D9113F" w:rsidRDefault="00000000">
            <w:r>
              <w:rPr>
                <w:b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6484F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Расстояние = 250 км; количество билетов = 2; комфорт = купе.</w:t>
            </w:r>
          </w:p>
        </w:tc>
      </w:tr>
      <w:tr w:rsidR="00D9113F" w:rsidRPr="00CB42B6" w14:paraId="25423214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9C617" w14:textId="77777777" w:rsidR="00D9113F" w:rsidRDefault="00000000">
            <w:r>
              <w:rPr>
                <w:b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11E3F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 xml:space="preserve">Базовая стоимость 4000,00 руб.; коэффициент </w:t>
            </w:r>
            <w:r>
              <w:t>x</w:t>
            </w:r>
            <w:r w:rsidRPr="00CB42B6">
              <w:rPr>
                <w:lang w:val="ru-RU"/>
              </w:rPr>
              <w:t>1,1; итог 4400,00 руб.</w:t>
            </w:r>
          </w:p>
        </w:tc>
      </w:tr>
      <w:tr w:rsidR="00D9113F" w:rsidRPr="00CB42B6" w14:paraId="633522F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7DEE9" w14:textId="77777777" w:rsidR="00D9113F" w:rsidRDefault="00000000">
            <w:r>
              <w:rPr>
                <w:b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F92F2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 xml:space="preserve">Базовая стоимость 4000,00 руб.; коэффициент </w:t>
            </w:r>
            <w:r>
              <w:t>x</w:t>
            </w:r>
            <w:r w:rsidRPr="00CB42B6">
              <w:rPr>
                <w:lang w:val="ru-RU"/>
              </w:rPr>
              <w:t>1,1; итог 4400,00 руб.</w:t>
            </w:r>
          </w:p>
        </w:tc>
      </w:tr>
      <w:tr w:rsidR="00D9113F" w14:paraId="4A44BD64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AF111" w14:textId="77777777" w:rsidR="00D9113F" w:rsidRDefault="00000000">
            <w:r>
              <w:rPr>
                <w:b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EC768" w14:textId="77777777" w:rsidR="00D9113F" w:rsidRDefault="00000000">
            <w:r>
              <w:t>Зачет</w:t>
            </w:r>
          </w:p>
        </w:tc>
      </w:tr>
      <w:tr w:rsidR="00D9113F" w:rsidRPr="00CB42B6" w14:paraId="3A65B03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292A6" w14:textId="77777777" w:rsidR="00D9113F" w:rsidRDefault="00000000">
            <w:r>
              <w:rPr>
                <w:b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0C4AB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Приложение запущено, поля ввода доступны.</w:t>
            </w:r>
          </w:p>
        </w:tc>
      </w:tr>
      <w:tr w:rsidR="00D9113F" w:rsidRPr="00CB42B6" w14:paraId="36C5377D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5C428" w14:textId="77777777" w:rsidR="00D9113F" w:rsidRDefault="00000000">
            <w:r>
              <w:rPr>
                <w:b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329BE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Результат расчета отображен в нижнем блоке.</w:t>
            </w:r>
          </w:p>
        </w:tc>
      </w:tr>
      <w:tr w:rsidR="00D9113F" w:rsidRPr="00CB42B6" w14:paraId="525569E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E8B9B" w14:textId="77777777" w:rsidR="00D9113F" w:rsidRDefault="00000000">
            <w:r>
              <w:rPr>
                <w:b/>
              </w:rPr>
              <w:t>Примечания/комментарии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E80F1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Проверен расчет с повышающим коэффициентом.</w:t>
            </w:r>
          </w:p>
        </w:tc>
      </w:tr>
    </w:tbl>
    <w:p w14:paraId="31CCA048" w14:textId="77777777" w:rsidR="00D9113F" w:rsidRPr="00CB42B6" w:rsidRDefault="00D9113F">
      <w:pPr>
        <w:rPr>
          <w:lang w:val="ru-RU"/>
        </w:rPr>
      </w:pPr>
    </w:p>
    <w:p w14:paraId="122DAA13" w14:textId="77777777" w:rsidR="00D9113F" w:rsidRDefault="00000000">
      <w:pPr>
        <w:pStyle w:val="1"/>
      </w:pPr>
      <w:r>
        <w:t>Тестовый пример #3</w:t>
      </w:r>
    </w:p>
    <w:tbl>
      <w:tblPr>
        <w:tblStyle w:val="aff0"/>
        <w:tblW w:w="0" w:type="auto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ook w:val="04A0" w:firstRow="1" w:lastRow="0" w:firstColumn="1" w:lastColumn="0" w:noHBand="0" w:noVBand="1"/>
      </w:tblPr>
      <w:tblGrid>
        <w:gridCol w:w="5104"/>
        <w:gridCol w:w="5100"/>
      </w:tblGrid>
      <w:tr w:rsidR="00D9113F" w14:paraId="7C39E17F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24C0D" w14:textId="77777777" w:rsidR="00D9113F" w:rsidRDefault="00000000">
            <w:r>
              <w:rPr>
                <w:b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C94EC" w14:textId="77777777" w:rsidR="00D9113F" w:rsidRDefault="00000000">
            <w:r>
              <w:t>TC_UI_3</w:t>
            </w:r>
          </w:p>
        </w:tc>
      </w:tr>
      <w:tr w:rsidR="00D9113F" w14:paraId="524BB6A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CB514" w14:textId="77777777" w:rsidR="00D9113F" w:rsidRDefault="00000000">
            <w:r>
              <w:rPr>
                <w:b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BA87D" w14:textId="77777777" w:rsidR="00D9113F" w:rsidRDefault="00000000">
            <w:r>
              <w:t>Высокий</w:t>
            </w:r>
          </w:p>
        </w:tc>
      </w:tr>
      <w:tr w:rsidR="00D9113F" w:rsidRPr="00CB42B6" w14:paraId="7E4F829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AE615" w14:textId="77777777" w:rsidR="00D9113F" w:rsidRDefault="00000000">
            <w:r>
              <w:rPr>
                <w:b/>
              </w:rPr>
              <w:lastRenderedPageBreak/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97D0F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Расчет стоимости для полулюкса, 120 км, 3 билета</w:t>
            </w:r>
          </w:p>
        </w:tc>
      </w:tr>
      <w:tr w:rsidR="00D9113F" w:rsidRPr="00CB42B6" w14:paraId="53B9979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1A209" w14:textId="77777777" w:rsidR="00D9113F" w:rsidRDefault="00000000">
            <w:r>
              <w:rPr>
                <w:b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222B1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Проверка расчета для класса комфортности «Полулюкс».</w:t>
            </w:r>
          </w:p>
        </w:tc>
      </w:tr>
      <w:tr w:rsidR="00D9113F" w14:paraId="3D7990D4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9A45F" w14:textId="77777777" w:rsidR="00D9113F" w:rsidRDefault="00000000">
            <w:r>
              <w:rPr>
                <w:b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3978C" w14:textId="77777777" w:rsidR="00D9113F" w:rsidRDefault="00000000">
            <w:r w:rsidRPr="00CB42B6">
              <w:rPr>
                <w:lang w:val="ru-RU"/>
              </w:rPr>
              <w:t>1. Открыть приложение.</w:t>
            </w:r>
            <w:r w:rsidRPr="00CB42B6">
              <w:rPr>
                <w:lang w:val="ru-RU"/>
              </w:rPr>
              <w:br/>
              <w:t>2. Выбрать вариант «Полулюкс».</w:t>
            </w:r>
            <w:r w:rsidRPr="00CB42B6">
              <w:rPr>
                <w:lang w:val="ru-RU"/>
              </w:rPr>
              <w:br/>
              <w:t>3. В поле «Расстояние (км)» ввести 120.</w:t>
            </w:r>
            <w:r w:rsidRPr="00CB42B6">
              <w:rPr>
                <w:lang w:val="ru-RU"/>
              </w:rPr>
              <w:br/>
            </w:r>
            <w:r>
              <w:t>4. В поле «Количество билетов» ввести 3.</w:t>
            </w:r>
            <w:r>
              <w:br/>
              <w:t>5. Нажать кнопку «Вычислить».</w:t>
            </w:r>
          </w:p>
        </w:tc>
      </w:tr>
      <w:tr w:rsidR="00D9113F" w:rsidRPr="00CB42B6" w14:paraId="00896EA3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5ECFA" w14:textId="77777777" w:rsidR="00D9113F" w:rsidRDefault="00000000">
            <w:r>
              <w:rPr>
                <w:b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13C78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Расстояние = 120 км; количество билетов = 3; комфорт = полулюкс.</w:t>
            </w:r>
          </w:p>
        </w:tc>
      </w:tr>
      <w:tr w:rsidR="00D9113F" w:rsidRPr="00CB42B6" w14:paraId="655CBCCB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608AE" w14:textId="77777777" w:rsidR="00D9113F" w:rsidRDefault="00000000">
            <w:r>
              <w:rPr>
                <w:b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7CE28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 xml:space="preserve">Базовая стоимость 2880,00 руб.; коэффициент </w:t>
            </w:r>
            <w:r>
              <w:t>x</w:t>
            </w:r>
            <w:r w:rsidRPr="00CB42B6">
              <w:rPr>
                <w:lang w:val="ru-RU"/>
              </w:rPr>
              <w:t>1,2; итог 3456,00 руб.</w:t>
            </w:r>
          </w:p>
        </w:tc>
      </w:tr>
      <w:tr w:rsidR="00D9113F" w:rsidRPr="00CB42B6" w14:paraId="57895F6F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39B54" w14:textId="77777777" w:rsidR="00D9113F" w:rsidRDefault="00000000">
            <w:r>
              <w:rPr>
                <w:b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AA85A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 xml:space="preserve">Базовая стоимость 2880,00 руб.; коэффициент </w:t>
            </w:r>
            <w:r>
              <w:t>x</w:t>
            </w:r>
            <w:r w:rsidRPr="00CB42B6">
              <w:rPr>
                <w:lang w:val="ru-RU"/>
              </w:rPr>
              <w:t>1,2; итог 3456,00 руб.</w:t>
            </w:r>
          </w:p>
        </w:tc>
      </w:tr>
      <w:tr w:rsidR="00D9113F" w14:paraId="5C35DEB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EFDE4" w14:textId="77777777" w:rsidR="00D9113F" w:rsidRDefault="00000000">
            <w:r>
              <w:rPr>
                <w:b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EE220" w14:textId="77777777" w:rsidR="00D9113F" w:rsidRDefault="00000000">
            <w:r>
              <w:t>Зачет</w:t>
            </w:r>
          </w:p>
        </w:tc>
      </w:tr>
      <w:tr w:rsidR="00D9113F" w:rsidRPr="00CB42B6" w14:paraId="6332957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DB3FA" w14:textId="77777777" w:rsidR="00D9113F" w:rsidRDefault="00000000">
            <w:r>
              <w:rPr>
                <w:b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E38B7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Приложение запущено, поля ввода доступны.</w:t>
            </w:r>
          </w:p>
        </w:tc>
      </w:tr>
      <w:tr w:rsidR="00D9113F" w:rsidRPr="00CB42B6" w14:paraId="22436B4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D50B9" w14:textId="77777777" w:rsidR="00D9113F" w:rsidRDefault="00000000">
            <w:r>
              <w:rPr>
                <w:b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E9628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Результат расчета отображен без ошибок.</w:t>
            </w:r>
          </w:p>
        </w:tc>
      </w:tr>
      <w:tr w:rsidR="00D9113F" w14:paraId="35FD5FCF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74841" w14:textId="77777777" w:rsidR="00D9113F" w:rsidRDefault="00000000">
            <w:r>
              <w:rPr>
                <w:b/>
              </w:rPr>
              <w:t>Примечания/комментарии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BA7B3" w14:textId="77777777" w:rsidR="00D9113F" w:rsidRDefault="00000000">
            <w:r>
              <w:t>Проверена работа коэффициента 1,2.</w:t>
            </w:r>
          </w:p>
        </w:tc>
      </w:tr>
    </w:tbl>
    <w:p w14:paraId="545163B0" w14:textId="77777777" w:rsidR="00D9113F" w:rsidRDefault="00D9113F"/>
    <w:p w14:paraId="516A2875" w14:textId="77777777" w:rsidR="00D9113F" w:rsidRDefault="00000000">
      <w:pPr>
        <w:pStyle w:val="1"/>
      </w:pPr>
      <w:r>
        <w:t>Тестовый пример #4</w:t>
      </w:r>
    </w:p>
    <w:tbl>
      <w:tblPr>
        <w:tblStyle w:val="aff0"/>
        <w:tblW w:w="0" w:type="auto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ook w:val="04A0" w:firstRow="1" w:lastRow="0" w:firstColumn="1" w:lastColumn="0" w:noHBand="0" w:noVBand="1"/>
      </w:tblPr>
      <w:tblGrid>
        <w:gridCol w:w="5104"/>
        <w:gridCol w:w="5100"/>
      </w:tblGrid>
      <w:tr w:rsidR="00D9113F" w14:paraId="7D49E120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F0251" w14:textId="77777777" w:rsidR="00D9113F" w:rsidRDefault="00000000">
            <w:r>
              <w:rPr>
                <w:b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8DA42" w14:textId="77777777" w:rsidR="00D9113F" w:rsidRDefault="00000000">
            <w:r>
              <w:t>TC_UI_4</w:t>
            </w:r>
          </w:p>
        </w:tc>
      </w:tr>
      <w:tr w:rsidR="00D9113F" w14:paraId="7AD58AAE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E8FF3" w14:textId="77777777" w:rsidR="00D9113F" w:rsidRDefault="00000000">
            <w:r>
              <w:rPr>
                <w:b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5128D" w14:textId="77777777" w:rsidR="00D9113F" w:rsidRDefault="00000000">
            <w:r>
              <w:t>Средний</w:t>
            </w:r>
          </w:p>
        </w:tc>
      </w:tr>
      <w:tr w:rsidR="00D9113F" w:rsidRPr="00CB42B6" w14:paraId="6FDBB410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61EC8" w14:textId="77777777" w:rsidR="00D9113F" w:rsidRDefault="00000000">
            <w:r>
              <w:rPr>
                <w:b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7DC4F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Расчет стоимости для люкса, 80 км, 1 билет</w:t>
            </w:r>
          </w:p>
        </w:tc>
      </w:tr>
      <w:tr w:rsidR="00D9113F" w:rsidRPr="00CB42B6" w14:paraId="211B79F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7C332" w14:textId="77777777" w:rsidR="00D9113F" w:rsidRDefault="00000000">
            <w:r>
              <w:rPr>
                <w:b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838E6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Проверка расчета стоимости с коэффициентом 1,3.</w:t>
            </w:r>
          </w:p>
        </w:tc>
      </w:tr>
      <w:tr w:rsidR="00D9113F" w14:paraId="4A9B223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2CB3A" w14:textId="77777777" w:rsidR="00D9113F" w:rsidRDefault="00000000">
            <w:r>
              <w:rPr>
                <w:b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B4962" w14:textId="77777777" w:rsidR="00D9113F" w:rsidRDefault="00000000">
            <w:r w:rsidRPr="00CB42B6">
              <w:rPr>
                <w:lang w:val="ru-RU"/>
              </w:rPr>
              <w:t>1. Открыть приложение.</w:t>
            </w:r>
            <w:r w:rsidRPr="00CB42B6">
              <w:rPr>
                <w:lang w:val="ru-RU"/>
              </w:rPr>
              <w:br/>
              <w:t>2. Выбрать вариант «Люкс».</w:t>
            </w:r>
            <w:r w:rsidRPr="00CB42B6">
              <w:rPr>
                <w:lang w:val="ru-RU"/>
              </w:rPr>
              <w:br/>
              <w:t>3. В поле «Расстояние (км)» ввести 80.</w:t>
            </w:r>
            <w:r w:rsidRPr="00CB42B6">
              <w:rPr>
                <w:lang w:val="ru-RU"/>
              </w:rPr>
              <w:br/>
            </w:r>
            <w:r>
              <w:t>4. В поле «Количество билетов» ввести 1.</w:t>
            </w:r>
            <w:r>
              <w:br/>
              <w:t>5. Нажать кнопку «Вычислить».</w:t>
            </w:r>
          </w:p>
        </w:tc>
      </w:tr>
      <w:tr w:rsidR="00D9113F" w:rsidRPr="00CB42B6" w14:paraId="7698EB3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CB4A8" w14:textId="77777777" w:rsidR="00D9113F" w:rsidRDefault="00000000">
            <w:r>
              <w:rPr>
                <w:b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B639B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 xml:space="preserve">Расстояние = 80 км; количество билетов = 1; </w:t>
            </w:r>
            <w:r w:rsidRPr="00CB42B6">
              <w:rPr>
                <w:lang w:val="ru-RU"/>
              </w:rPr>
              <w:lastRenderedPageBreak/>
              <w:t>комфорт = люкс.</w:t>
            </w:r>
          </w:p>
        </w:tc>
      </w:tr>
      <w:tr w:rsidR="00D9113F" w:rsidRPr="00CB42B6" w14:paraId="3334ACF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4F991" w14:textId="77777777" w:rsidR="00D9113F" w:rsidRDefault="00000000">
            <w:r>
              <w:rPr>
                <w:b/>
              </w:rPr>
              <w:lastRenderedPageBreak/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72649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 xml:space="preserve">Базовая стоимость 640,00 руб.; коэффициент </w:t>
            </w:r>
            <w:r>
              <w:t>x</w:t>
            </w:r>
            <w:r w:rsidRPr="00CB42B6">
              <w:rPr>
                <w:lang w:val="ru-RU"/>
              </w:rPr>
              <w:t>1,3; итог 832,00 руб.</w:t>
            </w:r>
          </w:p>
        </w:tc>
      </w:tr>
      <w:tr w:rsidR="00D9113F" w:rsidRPr="00CB42B6" w14:paraId="389710F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C4FAF" w14:textId="77777777" w:rsidR="00D9113F" w:rsidRDefault="00000000">
            <w:r>
              <w:rPr>
                <w:b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998C8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 xml:space="preserve">Базовая стоимость 640,00 руб.; коэффициент </w:t>
            </w:r>
            <w:r>
              <w:t>x</w:t>
            </w:r>
            <w:r w:rsidRPr="00CB42B6">
              <w:rPr>
                <w:lang w:val="ru-RU"/>
              </w:rPr>
              <w:t>1,3; итог 832,00 руб.</w:t>
            </w:r>
          </w:p>
        </w:tc>
      </w:tr>
      <w:tr w:rsidR="00D9113F" w14:paraId="27A3998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1B0B0" w14:textId="77777777" w:rsidR="00D9113F" w:rsidRDefault="00000000">
            <w:r>
              <w:rPr>
                <w:b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42030" w14:textId="77777777" w:rsidR="00D9113F" w:rsidRDefault="00000000">
            <w:r>
              <w:t>Зачет</w:t>
            </w:r>
          </w:p>
        </w:tc>
      </w:tr>
      <w:tr w:rsidR="00D9113F" w:rsidRPr="00CB42B6" w14:paraId="6C0DCBEE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5531D" w14:textId="77777777" w:rsidR="00D9113F" w:rsidRDefault="00000000">
            <w:r>
              <w:rPr>
                <w:b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26A88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Приложение запущено, поля ввода доступны.</w:t>
            </w:r>
          </w:p>
        </w:tc>
      </w:tr>
      <w:tr w:rsidR="00D9113F" w:rsidRPr="00CB42B6" w14:paraId="23AB4D5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55235" w14:textId="77777777" w:rsidR="00D9113F" w:rsidRDefault="00000000">
            <w:r>
              <w:rPr>
                <w:b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FB90F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Отображено итоговое значение для класса «Люкс».</w:t>
            </w:r>
          </w:p>
        </w:tc>
      </w:tr>
      <w:tr w:rsidR="00D9113F" w:rsidRPr="00CB42B6" w14:paraId="31CD806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1E03C" w14:textId="77777777" w:rsidR="00D9113F" w:rsidRDefault="00000000">
            <w:r>
              <w:rPr>
                <w:b/>
              </w:rPr>
              <w:t>Примечания/комментарии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44666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Сценарий подтверждает корректность формулы для максимального коэффициента.</w:t>
            </w:r>
          </w:p>
        </w:tc>
      </w:tr>
    </w:tbl>
    <w:p w14:paraId="33C40F51" w14:textId="77777777" w:rsidR="00D9113F" w:rsidRPr="00CB42B6" w:rsidRDefault="00D9113F">
      <w:pPr>
        <w:rPr>
          <w:lang w:val="ru-RU"/>
        </w:rPr>
      </w:pPr>
    </w:p>
    <w:p w14:paraId="038C61BC" w14:textId="77777777" w:rsidR="00D9113F" w:rsidRDefault="00000000">
      <w:pPr>
        <w:pStyle w:val="1"/>
      </w:pPr>
      <w:r>
        <w:t>Тестовый пример #5</w:t>
      </w:r>
    </w:p>
    <w:tbl>
      <w:tblPr>
        <w:tblStyle w:val="aff0"/>
        <w:tblW w:w="0" w:type="auto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ook w:val="04A0" w:firstRow="1" w:lastRow="0" w:firstColumn="1" w:lastColumn="0" w:noHBand="0" w:noVBand="1"/>
      </w:tblPr>
      <w:tblGrid>
        <w:gridCol w:w="5104"/>
        <w:gridCol w:w="5100"/>
      </w:tblGrid>
      <w:tr w:rsidR="00D9113F" w14:paraId="57D7C59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E0B77" w14:textId="77777777" w:rsidR="00D9113F" w:rsidRDefault="00000000">
            <w:r>
              <w:rPr>
                <w:b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AA77A" w14:textId="77777777" w:rsidR="00D9113F" w:rsidRDefault="00000000">
            <w:r>
              <w:t>TC_VAL_1</w:t>
            </w:r>
          </w:p>
        </w:tc>
      </w:tr>
      <w:tr w:rsidR="00D9113F" w14:paraId="5D5BA0EC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41CA2" w14:textId="77777777" w:rsidR="00D9113F" w:rsidRDefault="00000000">
            <w:r>
              <w:rPr>
                <w:b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B201B" w14:textId="77777777" w:rsidR="00D9113F" w:rsidRDefault="00000000">
            <w:r>
              <w:t>Высокий</w:t>
            </w:r>
          </w:p>
        </w:tc>
      </w:tr>
      <w:tr w:rsidR="00D9113F" w:rsidRPr="00CB42B6" w14:paraId="37FAFB8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953FB" w14:textId="77777777" w:rsidR="00D9113F" w:rsidRDefault="00000000">
            <w:r>
              <w:rPr>
                <w:b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77A47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Проверка реакции на некорректные и пустые данные</w:t>
            </w:r>
          </w:p>
        </w:tc>
      </w:tr>
      <w:tr w:rsidR="00D9113F" w:rsidRPr="00CB42B6" w14:paraId="15C5DA7B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0BFD1" w14:textId="77777777" w:rsidR="00D9113F" w:rsidRDefault="00000000">
            <w:r>
              <w:rPr>
                <w:b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B70DE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Проверка валидации при вводе пустых и неверных значений.</w:t>
            </w:r>
          </w:p>
        </w:tc>
      </w:tr>
      <w:tr w:rsidR="00D9113F" w14:paraId="575B7660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B4E77" w14:textId="77777777" w:rsidR="00D9113F" w:rsidRDefault="00000000">
            <w:r>
              <w:rPr>
                <w:b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E0465" w14:textId="77777777" w:rsidR="00D9113F" w:rsidRDefault="00000000">
            <w:r w:rsidRPr="00CB42B6">
              <w:rPr>
                <w:lang w:val="ru-RU"/>
              </w:rPr>
              <w:t>1. Открыть приложение.</w:t>
            </w:r>
            <w:r w:rsidRPr="00CB42B6">
              <w:rPr>
                <w:lang w:val="ru-RU"/>
              </w:rPr>
              <w:br/>
              <w:t>2. Очистить поле «Расстояние (км)».</w:t>
            </w:r>
            <w:r w:rsidRPr="00CB42B6">
              <w:rPr>
                <w:lang w:val="ru-RU"/>
              </w:rPr>
              <w:br/>
              <w:t>3. Оставить поле «Количество билетов» пустым.</w:t>
            </w:r>
            <w:r w:rsidRPr="00CB42B6">
              <w:rPr>
                <w:lang w:val="ru-RU"/>
              </w:rPr>
              <w:br/>
            </w:r>
            <w:r>
              <w:t>4. Нажать кнопку «Вычислить».</w:t>
            </w:r>
            <w:r>
              <w:br/>
              <w:t>5. Проверить появление сообщения об ошибке.</w:t>
            </w:r>
          </w:p>
        </w:tc>
      </w:tr>
      <w:tr w:rsidR="00D9113F" w:rsidRPr="00CB42B6" w14:paraId="1C391E2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918FD" w14:textId="77777777" w:rsidR="00D9113F" w:rsidRDefault="00000000">
            <w:r>
              <w:rPr>
                <w:b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09321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Расстояние = пусто; количество билетов = пусто.</w:t>
            </w:r>
          </w:p>
        </w:tc>
      </w:tr>
      <w:tr w:rsidR="00D9113F" w:rsidRPr="00CB42B6" w14:paraId="597661C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66461" w14:textId="77777777" w:rsidR="00D9113F" w:rsidRDefault="00000000">
            <w:r>
              <w:rPr>
                <w:b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5CF81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Появляется сообщение об ошибке ввода, расчет не выполняется.</w:t>
            </w:r>
          </w:p>
        </w:tc>
      </w:tr>
      <w:tr w:rsidR="00D9113F" w:rsidRPr="00CB42B6" w14:paraId="0C7A1452" w14:textId="77777777" w:rsidTr="00015F6D">
        <w:trPr>
          <w:jc w:val="center"/>
        </w:trPr>
        <w:tc>
          <w:tcPr>
            <w:tcW w:w="5112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1E7EF" w14:textId="77777777" w:rsidR="00D9113F" w:rsidRDefault="00000000">
            <w:r>
              <w:rPr>
                <w:b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B9118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Появляется сообщение об ошибке ввода, расчет не выполняется.</w:t>
            </w:r>
          </w:p>
        </w:tc>
      </w:tr>
      <w:tr w:rsidR="00D9113F" w14:paraId="455D92F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A5605" w14:textId="77777777" w:rsidR="00D9113F" w:rsidRDefault="00000000">
            <w:r>
              <w:rPr>
                <w:b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2DB8E" w14:textId="77777777" w:rsidR="00D9113F" w:rsidRDefault="00000000">
            <w:r>
              <w:t>Зачет</w:t>
            </w:r>
          </w:p>
        </w:tc>
      </w:tr>
      <w:tr w:rsidR="00D9113F" w14:paraId="5886B60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C6A19" w14:textId="77777777" w:rsidR="00D9113F" w:rsidRDefault="00000000">
            <w:r>
              <w:rPr>
                <w:b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EFC6C" w14:textId="77777777" w:rsidR="00D9113F" w:rsidRDefault="00000000">
            <w:r>
              <w:t>Приложение запущено.</w:t>
            </w:r>
          </w:p>
        </w:tc>
      </w:tr>
      <w:tr w:rsidR="00D9113F" w:rsidRPr="00CB42B6" w14:paraId="115E401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292BF" w14:textId="77777777" w:rsidR="00D9113F" w:rsidRDefault="00000000">
            <w:r>
              <w:rPr>
                <w:b/>
              </w:rPr>
              <w:lastRenderedPageBreak/>
              <w:t>Постусловие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47F8E" w14:textId="77777777" w:rsidR="00D9113F" w:rsidRPr="00CB42B6" w:rsidRDefault="00000000">
            <w:pPr>
              <w:rPr>
                <w:lang w:val="ru-RU"/>
              </w:rPr>
            </w:pPr>
            <w:r w:rsidRPr="00CB42B6">
              <w:rPr>
                <w:lang w:val="ru-RU"/>
              </w:rPr>
              <w:t>Поле результата содержит текст «Проверьте введенные данные.»</w:t>
            </w:r>
          </w:p>
        </w:tc>
      </w:tr>
      <w:tr w:rsidR="00D9113F" w14:paraId="15068DF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D22C5" w14:textId="77777777" w:rsidR="00D9113F" w:rsidRDefault="00000000">
            <w:r>
              <w:rPr>
                <w:b/>
              </w:rPr>
              <w:t>Примечания/комментарии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BC1CC" w14:textId="77777777" w:rsidR="00D9113F" w:rsidRDefault="00000000">
            <w:r>
              <w:t>Негативный сценарий отработан корректно.</w:t>
            </w:r>
          </w:p>
        </w:tc>
      </w:tr>
    </w:tbl>
    <w:p w14:paraId="37813B49" w14:textId="77777777" w:rsidR="00D9113F" w:rsidRDefault="00D9113F">
      <w:pPr>
        <w:rPr>
          <w:lang w:val="ru-RU"/>
        </w:rPr>
      </w:pPr>
    </w:p>
    <w:p w14:paraId="5992215A" w14:textId="77777777" w:rsidR="002536E3" w:rsidRDefault="002536E3" w:rsidP="00015F6D">
      <w:pPr>
        <w:pStyle w:val="1"/>
      </w:pPr>
      <w:r>
        <w:t>Тестовый пример #6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08"/>
        <w:gridCol w:w="5106"/>
      </w:tblGrid>
      <w:tr w:rsidR="002536E3" w14:paraId="33F36902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561658A1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Тестовый пример #</w:t>
            </w:r>
          </w:p>
        </w:tc>
        <w:tc>
          <w:tcPr>
            <w:tcW w:w="5112" w:type="dxa"/>
          </w:tcPr>
          <w:p w14:paraId="3252F7A6" w14:textId="77777777" w:rsidR="002536E3" w:rsidRDefault="002536E3" w:rsidP="00015F6D">
            <w:r>
              <w:t>TC_UI_6</w:t>
            </w:r>
          </w:p>
        </w:tc>
      </w:tr>
      <w:tr w:rsidR="002536E3" w14:paraId="40A7AC7A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1C103311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Приоритет тестирования</w:t>
            </w:r>
          </w:p>
        </w:tc>
        <w:tc>
          <w:tcPr>
            <w:tcW w:w="5112" w:type="dxa"/>
          </w:tcPr>
          <w:p w14:paraId="3483D5A3" w14:textId="77777777" w:rsidR="002536E3" w:rsidRDefault="002536E3" w:rsidP="00015F6D">
            <w:r>
              <w:t>Высокий</w:t>
            </w:r>
          </w:p>
        </w:tc>
      </w:tr>
      <w:tr w:rsidR="002536E3" w:rsidRPr="002536E3" w14:paraId="02DEEFD7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7B908B20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Заголовок/название теста</w:t>
            </w:r>
          </w:p>
        </w:tc>
        <w:tc>
          <w:tcPr>
            <w:tcW w:w="5112" w:type="dxa"/>
          </w:tcPr>
          <w:p w14:paraId="73363D6A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Проверка ошибки при отрицательном расстоянии</w:t>
            </w:r>
          </w:p>
        </w:tc>
      </w:tr>
      <w:tr w:rsidR="002536E3" w:rsidRPr="002536E3" w14:paraId="78129B9E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3DA3C6F9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Краткое изложение теста</w:t>
            </w:r>
          </w:p>
        </w:tc>
        <w:tc>
          <w:tcPr>
            <w:tcW w:w="5112" w:type="dxa"/>
          </w:tcPr>
          <w:p w14:paraId="4F151D51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Проверить, что система не принимает отрицательное расстояние и показывает сообщение об ошибке.</w:t>
            </w:r>
          </w:p>
        </w:tc>
      </w:tr>
      <w:tr w:rsidR="002536E3" w14:paraId="2D7324AA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7CE8EB84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Этапы теста</w:t>
            </w:r>
          </w:p>
        </w:tc>
        <w:tc>
          <w:tcPr>
            <w:tcW w:w="5112" w:type="dxa"/>
          </w:tcPr>
          <w:p w14:paraId="0EA00F2F" w14:textId="77777777" w:rsidR="002536E3" w:rsidRDefault="002536E3" w:rsidP="00015F6D">
            <w:r w:rsidRPr="002536E3">
              <w:rPr>
                <w:lang w:val="ru-RU"/>
              </w:rPr>
              <w:t>1. Открыть приложение.</w:t>
            </w:r>
            <w:r w:rsidRPr="002536E3">
              <w:rPr>
                <w:lang w:val="ru-RU"/>
              </w:rPr>
              <w:br/>
              <w:t>2. Ввести расстояние: -15.</w:t>
            </w:r>
            <w:r w:rsidRPr="002536E3">
              <w:rPr>
                <w:lang w:val="ru-RU"/>
              </w:rPr>
              <w:br/>
              <w:t>3. Ввести количество билетов: 1.</w:t>
            </w:r>
            <w:r w:rsidRPr="002536E3">
              <w:rPr>
                <w:lang w:val="ru-RU"/>
              </w:rPr>
              <w:br/>
            </w:r>
            <w:r>
              <w:t>4. Выбрать комфортабельность: плацкарт.</w:t>
            </w:r>
            <w:r>
              <w:br/>
              <w:t>5. Нажать кнопку «Вычислить».</w:t>
            </w:r>
          </w:p>
        </w:tc>
      </w:tr>
      <w:tr w:rsidR="002536E3" w:rsidRPr="002536E3" w14:paraId="7414787A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35525624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Тестовые данные</w:t>
            </w:r>
          </w:p>
        </w:tc>
        <w:tc>
          <w:tcPr>
            <w:tcW w:w="5112" w:type="dxa"/>
          </w:tcPr>
          <w:p w14:paraId="32BF6863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Расстояние: -15 км; количество билетов: 1; класс: плацкарт.</w:t>
            </w:r>
          </w:p>
        </w:tc>
      </w:tr>
      <w:tr w:rsidR="002536E3" w:rsidRPr="002536E3" w14:paraId="1CA83452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505ECA58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Ожидаемый результат</w:t>
            </w:r>
          </w:p>
        </w:tc>
        <w:tc>
          <w:tcPr>
            <w:tcW w:w="5112" w:type="dxa"/>
          </w:tcPr>
          <w:p w14:paraId="5F856CB5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Появляется предупреждение «Расстояние должно быть больше 0.». В поле результата отображается «Проверьте введенные данные.».</w:t>
            </w:r>
          </w:p>
        </w:tc>
      </w:tr>
      <w:tr w:rsidR="002536E3" w14:paraId="638BB41F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7BEBFC16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Фактический результат</w:t>
            </w:r>
          </w:p>
        </w:tc>
        <w:tc>
          <w:tcPr>
            <w:tcW w:w="5112" w:type="dxa"/>
          </w:tcPr>
          <w:p w14:paraId="2732D114" w14:textId="77777777" w:rsidR="002536E3" w:rsidRDefault="002536E3" w:rsidP="00015F6D">
            <w:r>
              <w:t>Соответствует ожидаемому результату.</w:t>
            </w:r>
          </w:p>
        </w:tc>
      </w:tr>
      <w:tr w:rsidR="002536E3" w14:paraId="6F630176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0189EA86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Статус</w:t>
            </w:r>
          </w:p>
        </w:tc>
        <w:tc>
          <w:tcPr>
            <w:tcW w:w="5112" w:type="dxa"/>
          </w:tcPr>
          <w:p w14:paraId="22F6C151" w14:textId="77777777" w:rsidR="002536E3" w:rsidRDefault="002536E3" w:rsidP="00015F6D">
            <w:r>
              <w:t>Зачет</w:t>
            </w:r>
          </w:p>
        </w:tc>
      </w:tr>
      <w:tr w:rsidR="002536E3" w:rsidRPr="002536E3" w14:paraId="213EF9D6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443C0AAF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Предварительное условие</w:t>
            </w:r>
          </w:p>
        </w:tc>
        <w:tc>
          <w:tcPr>
            <w:tcW w:w="5112" w:type="dxa"/>
          </w:tcPr>
          <w:p w14:paraId="4E72B2B7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Приложение запущено, окно калькулятора открыто.</w:t>
            </w:r>
          </w:p>
        </w:tc>
      </w:tr>
      <w:tr w:rsidR="002536E3" w:rsidRPr="002536E3" w14:paraId="3699C6F4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08035B0A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Постусловие</w:t>
            </w:r>
          </w:p>
        </w:tc>
        <w:tc>
          <w:tcPr>
            <w:tcW w:w="5112" w:type="dxa"/>
          </w:tcPr>
          <w:p w14:paraId="03C84F60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Расчет не выполнен, состояние формы не изменяется.</w:t>
            </w:r>
          </w:p>
        </w:tc>
      </w:tr>
      <w:tr w:rsidR="002536E3" w:rsidRPr="002536E3" w14:paraId="502073DE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44725781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Примечания/комментарии</w:t>
            </w:r>
          </w:p>
        </w:tc>
        <w:tc>
          <w:tcPr>
            <w:tcW w:w="5112" w:type="dxa"/>
          </w:tcPr>
          <w:p w14:paraId="7193DA09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Проверка граничного значения для отрицательного числа.</w:t>
            </w:r>
          </w:p>
        </w:tc>
      </w:tr>
    </w:tbl>
    <w:p w14:paraId="0809FB5F" w14:textId="77777777" w:rsidR="002536E3" w:rsidRPr="002536E3" w:rsidRDefault="002536E3" w:rsidP="00015F6D">
      <w:pPr>
        <w:rPr>
          <w:lang w:val="ru-RU"/>
        </w:rPr>
      </w:pPr>
      <w:r w:rsidRPr="002536E3">
        <w:rPr>
          <w:lang w:val="ru-RU"/>
        </w:rPr>
        <w:br w:type="page"/>
      </w:r>
    </w:p>
    <w:p w14:paraId="01FD1853" w14:textId="77777777" w:rsidR="002536E3" w:rsidRDefault="002536E3" w:rsidP="00015F6D">
      <w:pPr>
        <w:pStyle w:val="1"/>
      </w:pPr>
      <w:r>
        <w:lastRenderedPageBreak/>
        <w:t>Тестовый пример #7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08"/>
        <w:gridCol w:w="5106"/>
      </w:tblGrid>
      <w:tr w:rsidR="002536E3" w14:paraId="6153B37F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659ACD17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Тестовый пример #</w:t>
            </w:r>
          </w:p>
        </w:tc>
        <w:tc>
          <w:tcPr>
            <w:tcW w:w="5112" w:type="dxa"/>
          </w:tcPr>
          <w:p w14:paraId="7EBADA40" w14:textId="77777777" w:rsidR="002536E3" w:rsidRDefault="002536E3" w:rsidP="00015F6D">
            <w:r>
              <w:t>TC_UI_7</w:t>
            </w:r>
          </w:p>
        </w:tc>
      </w:tr>
      <w:tr w:rsidR="002536E3" w14:paraId="4303D33D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6319FEDA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Приоритет тестирования</w:t>
            </w:r>
          </w:p>
        </w:tc>
        <w:tc>
          <w:tcPr>
            <w:tcW w:w="5112" w:type="dxa"/>
          </w:tcPr>
          <w:p w14:paraId="7752EABA" w14:textId="77777777" w:rsidR="002536E3" w:rsidRDefault="002536E3" w:rsidP="00015F6D">
            <w:r>
              <w:t>Высокий</w:t>
            </w:r>
          </w:p>
        </w:tc>
      </w:tr>
      <w:tr w:rsidR="002536E3" w:rsidRPr="002536E3" w14:paraId="7A46F705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04CB93C5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Заголовок/название теста</w:t>
            </w:r>
          </w:p>
        </w:tc>
        <w:tc>
          <w:tcPr>
            <w:tcW w:w="5112" w:type="dxa"/>
          </w:tcPr>
          <w:p w14:paraId="10F0A06C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Проверка ошибки при нулевом расстоянии</w:t>
            </w:r>
          </w:p>
        </w:tc>
      </w:tr>
      <w:tr w:rsidR="002536E3" w:rsidRPr="002536E3" w14:paraId="75355943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0F7F65F8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Краткое изложение теста</w:t>
            </w:r>
          </w:p>
        </w:tc>
        <w:tc>
          <w:tcPr>
            <w:tcW w:w="5112" w:type="dxa"/>
          </w:tcPr>
          <w:p w14:paraId="257784FB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Проверить, что ввод нулевого расстояния отклоняется системой.</w:t>
            </w:r>
          </w:p>
        </w:tc>
      </w:tr>
      <w:tr w:rsidR="002536E3" w14:paraId="4C23A288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1AAE5581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Этапы теста</w:t>
            </w:r>
          </w:p>
        </w:tc>
        <w:tc>
          <w:tcPr>
            <w:tcW w:w="5112" w:type="dxa"/>
          </w:tcPr>
          <w:p w14:paraId="2D12FA93" w14:textId="77777777" w:rsidR="002536E3" w:rsidRDefault="002536E3" w:rsidP="00015F6D">
            <w:r w:rsidRPr="002536E3">
              <w:rPr>
                <w:lang w:val="ru-RU"/>
              </w:rPr>
              <w:t>1. Открыть приложение.</w:t>
            </w:r>
            <w:r w:rsidRPr="002536E3">
              <w:rPr>
                <w:lang w:val="ru-RU"/>
              </w:rPr>
              <w:br/>
              <w:t>2. Ввести расстояние: 0.</w:t>
            </w:r>
            <w:r w:rsidRPr="002536E3">
              <w:rPr>
                <w:lang w:val="ru-RU"/>
              </w:rPr>
              <w:br/>
              <w:t>3. Ввести количество билетов: 2.</w:t>
            </w:r>
            <w:r w:rsidRPr="002536E3">
              <w:rPr>
                <w:lang w:val="ru-RU"/>
              </w:rPr>
              <w:br/>
            </w:r>
            <w:r>
              <w:t>4. Выбрать комфортабельность: купе.</w:t>
            </w:r>
            <w:r>
              <w:br/>
              <w:t>5. Нажать кнопку «Вычислить».</w:t>
            </w:r>
          </w:p>
        </w:tc>
      </w:tr>
      <w:tr w:rsidR="002536E3" w:rsidRPr="002536E3" w14:paraId="7B884E97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0E1F200A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Тестовые данные</w:t>
            </w:r>
          </w:p>
        </w:tc>
        <w:tc>
          <w:tcPr>
            <w:tcW w:w="5112" w:type="dxa"/>
          </w:tcPr>
          <w:p w14:paraId="5B1CD0EF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Расстояние: 0 км; количество билетов: 2; класс: купе.</w:t>
            </w:r>
          </w:p>
        </w:tc>
      </w:tr>
      <w:tr w:rsidR="002536E3" w:rsidRPr="002536E3" w14:paraId="6D1486DB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373BFB08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Ожидаемый результат</w:t>
            </w:r>
          </w:p>
        </w:tc>
        <w:tc>
          <w:tcPr>
            <w:tcW w:w="5112" w:type="dxa"/>
          </w:tcPr>
          <w:p w14:paraId="131A2545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Появляется предупреждение «Расстояние должно быть больше 0.». В поле результата отображается сообщение о проверке данных.</w:t>
            </w:r>
          </w:p>
        </w:tc>
      </w:tr>
      <w:tr w:rsidR="002536E3" w14:paraId="41AF6BCE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478661A4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Фактический результат</w:t>
            </w:r>
          </w:p>
        </w:tc>
        <w:tc>
          <w:tcPr>
            <w:tcW w:w="5112" w:type="dxa"/>
          </w:tcPr>
          <w:p w14:paraId="095CA194" w14:textId="77777777" w:rsidR="002536E3" w:rsidRDefault="002536E3" w:rsidP="00015F6D">
            <w:r>
              <w:t>Соответствует ожидаемому результату.</w:t>
            </w:r>
          </w:p>
        </w:tc>
      </w:tr>
      <w:tr w:rsidR="002536E3" w14:paraId="0A493785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01C78ACB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Статус</w:t>
            </w:r>
          </w:p>
        </w:tc>
        <w:tc>
          <w:tcPr>
            <w:tcW w:w="5112" w:type="dxa"/>
          </w:tcPr>
          <w:p w14:paraId="5F242FC3" w14:textId="77777777" w:rsidR="002536E3" w:rsidRDefault="002536E3" w:rsidP="00015F6D">
            <w:r>
              <w:t>Зачет</w:t>
            </w:r>
          </w:p>
        </w:tc>
      </w:tr>
      <w:tr w:rsidR="002536E3" w:rsidRPr="002536E3" w14:paraId="34D874B1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35E38E1B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Предварительное условие</w:t>
            </w:r>
          </w:p>
        </w:tc>
        <w:tc>
          <w:tcPr>
            <w:tcW w:w="5112" w:type="dxa"/>
          </w:tcPr>
          <w:p w14:paraId="75CF82C3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Приложение запущено, окно калькулятора открыто.</w:t>
            </w:r>
          </w:p>
        </w:tc>
      </w:tr>
      <w:tr w:rsidR="002536E3" w14:paraId="052E612C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6F017BE5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Постусловие</w:t>
            </w:r>
          </w:p>
        </w:tc>
        <w:tc>
          <w:tcPr>
            <w:tcW w:w="5112" w:type="dxa"/>
          </w:tcPr>
          <w:p w14:paraId="26FAF8FA" w14:textId="77777777" w:rsidR="002536E3" w:rsidRDefault="002536E3" w:rsidP="00015F6D">
            <w:r>
              <w:t>Расчет не выполнен.</w:t>
            </w:r>
          </w:p>
        </w:tc>
      </w:tr>
      <w:tr w:rsidR="002536E3" w14:paraId="1754FAA1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5F5279FF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Примечания/комментарии</w:t>
            </w:r>
          </w:p>
        </w:tc>
        <w:tc>
          <w:tcPr>
            <w:tcW w:w="5112" w:type="dxa"/>
          </w:tcPr>
          <w:p w14:paraId="7A1F217F" w14:textId="77777777" w:rsidR="002536E3" w:rsidRDefault="002536E3" w:rsidP="00015F6D">
            <w:r>
              <w:t>Проверка граничного значения нуля.</w:t>
            </w:r>
          </w:p>
        </w:tc>
      </w:tr>
    </w:tbl>
    <w:p w14:paraId="321F9EC6" w14:textId="77777777" w:rsidR="002536E3" w:rsidRDefault="002536E3" w:rsidP="00015F6D">
      <w:r>
        <w:br w:type="page"/>
      </w:r>
    </w:p>
    <w:p w14:paraId="021AD2D2" w14:textId="77777777" w:rsidR="002536E3" w:rsidRDefault="002536E3" w:rsidP="00015F6D">
      <w:pPr>
        <w:pStyle w:val="1"/>
      </w:pPr>
      <w:r>
        <w:lastRenderedPageBreak/>
        <w:t>Тестовый пример #8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08"/>
        <w:gridCol w:w="5106"/>
      </w:tblGrid>
      <w:tr w:rsidR="002536E3" w14:paraId="2E0081EE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5A16814D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Тестовый пример #</w:t>
            </w:r>
          </w:p>
        </w:tc>
        <w:tc>
          <w:tcPr>
            <w:tcW w:w="5112" w:type="dxa"/>
          </w:tcPr>
          <w:p w14:paraId="2C6B5DF6" w14:textId="77777777" w:rsidR="002536E3" w:rsidRDefault="002536E3" w:rsidP="00015F6D">
            <w:r>
              <w:t>TC_UI_8</w:t>
            </w:r>
          </w:p>
        </w:tc>
      </w:tr>
      <w:tr w:rsidR="002536E3" w14:paraId="13E3594D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64855FF3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Приоритет тестирования</w:t>
            </w:r>
          </w:p>
        </w:tc>
        <w:tc>
          <w:tcPr>
            <w:tcW w:w="5112" w:type="dxa"/>
          </w:tcPr>
          <w:p w14:paraId="6BBEDAF8" w14:textId="77777777" w:rsidR="002536E3" w:rsidRDefault="002536E3" w:rsidP="00015F6D">
            <w:r>
              <w:t>Высокий</w:t>
            </w:r>
          </w:p>
        </w:tc>
      </w:tr>
      <w:tr w:rsidR="002536E3" w:rsidRPr="002536E3" w14:paraId="66B74ADD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13E5A688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Заголовок/название теста</w:t>
            </w:r>
          </w:p>
        </w:tc>
        <w:tc>
          <w:tcPr>
            <w:tcW w:w="5112" w:type="dxa"/>
          </w:tcPr>
          <w:p w14:paraId="6C3274CA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Проверка ошибки при отрицательном количестве билетов</w:t>
            </w:r>
          </w:p>
        </w:tc>
      </w:tr>
      <w:tr w:rsidR="002536E3" w:rsidRPr="002536E3" w14:paraId="56EF7249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20BFE644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Краткое изложение теста</w:t>
            </w:r>
          </w:p>
        </w:tc>
        <w:tc>
          <w:tcPr>
            <w:tcW w:w="5112" w:type="dxa"/>
          </w:tcPr>
          <w:p w14:paraId="7CF17A58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Проверить, что система не принимает отрицательное количество билетов.</w:t>
            </w:r>
          </w:p>
        </w:tc>
      </w:tr>
      <w:tr w:rsidR="002536E3" w14:paraId="33E5255D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3B003F26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Этапы теста</w:t>
            </w:r>
          </w:p>
        </w:tc>
        <w:tc>
          <w:tcPr>
            <w:tcW w:w="5112" w:type="dxa"/>
          </w:tcPr>
          <w:p w14:paraId="13836C79" w14:textId="77777777" w:rsidR="002536E3" w:rsidRDefault="002536E3" w:rsidP="00015F6D">
            <w:r w:rsidRPr="002536E3">
              <w:rPr>
                <w:lang w:val="ru-RU"/>
              </w:rPr>
              <w:t>1. Открыть приложение.</w:t>
            </w:r>
            <w:r w:rsidRPr="002536E3">
              <w:rPr>
                <w:lang w:val="ru-RU"/>
              </w:rPr>
              <w:br/>
              <w:t>2. Ввести расстояние: 100.</w:t>
            </w:r>
            <w:r w:rsidRPr="002536E3">
              <w:rPr>
                <w:lang w:val="ru-RU"/>
              </w:rPr>
              <w:br/>
              <w:t>3. Ввести количество билетов: -3.</w:t>
            </w:r>
            <w:r w:rsidRPr="002536E3">
              <w:rPr>
                <w:lang w:val="ru-RU"/>
              </w:rPr>
              <w:br/>
            </w:r>
            <w:r>
              <w:t>4. Выбрать комфортабельность: полулюкс.</w:t>
            </w:r>
            <w:r>
              <w:br/>
              <w:t>5. Нажать кнопку «Вычислить».</w:t>
            </w:r>
          </w:p>
        </w:tc>
      </w:tr>
      <w:tr w:rsidR="002536E3" w:rsidRPr="002536E3" w14:paraId="4F0DA0C7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78D73E98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Тестовые данные</w:t>
            </w:r>
          </w:p>
        </w:tc>
        <w:tc>
          <w:tcPr>
            <w:tcW w:w="5112" w:type="dxa"/>
          </w:tcPr>
          <w:p w14:paraId="748936F1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Расстояние: 100 км; количество билетов: -3; класс: полулюкс.</w:t>
            </w:r>
          </w:p>
        </w:tc>
      </w:tr>
      <w:tr w:rsidR="002536E3" w14:paraId="33294F44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58DDDB6B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Ожидаемый результат</w:t>
            </w:r>
          </w:p>
        </w:tc>
        <w:tc>
          <w:tcPr>
            <w:tcW w:w="5112" w:type="dxa"/>
          </w:tcPr>
          <w:p w14:paraId="52376BA4" w14:textId="77777777" w:rsidR="002536E3" w:rsidRDefault="002536E3" w:rsidP="00015F6D">
            <w:r w:rsidRPr="002536E3">
              <w:rPr>
                <w:lang w:val="ru-RU"/>
              </w:rPr>
              <w:t xml:space="preserve">Появляется предупреждение «Количество билетов должно быть больше 0.». </w:t>
            </w:r>
            <w:r>
              <w:t>В поле результата отображается сообщение о проверке данных.</w:t>
            </w:r>
          </w:p>
        </w:tc>
      </w:tr>
      <w:tr w:rsidR="002536E3" w14:paraId="17343966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52D2B1A1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Фактический результат</w:t>
            </w:r>
          </w:p>
        </w:tc>
        <w:tc>
          <w:tcPr>
            <w:tcW w:w="5112" w:type="dxa"/>
          </w:tcPr>
          <w:p w14:paraId="77F543BA" w14:textId="77777777" w:rsidR="002536E3" w:rsidRDefault="002536E3" w:rsidP="00015F6D">
            <w:r>
              <w:t>Соответствует ожидаемому результату.</w:t>
            </w:r>
          </w:p>
        </w:tc>
      </w:tr>
      <w:tr w:rsidR="002536E3" w14:paraId="522AC858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498AB73A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Статус</w:t>
            </w:r>
          </w:p>
        </w:tc>
        <w:tc>
          <w:tcPr>
            <w:tcW w:w="5112" w:type="dxa"/>
          </w:tcPr>
          <w:p w14:paraId="69A3F63F" w14:textId="77777777" w:rsidR="002536E3" w:rsidRDefault="002536E3" w:rsidP="00015F6D">
            <w:r>
              <w:t>Зачет</w:t>
            </w:r>
          </w:p>
        </w:tc>
      </w:tr>
      <w:tr w:rsidR="002536E3" w:rsidRPr="002536E3" w14:paraId="7DEE0CCC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4E54C2AB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Предварительное условие</w:t>
            </w:r>
          </w:p>
        </w:tc>
        <w:tc>
          <w:tcPr>
            <w:tcW w:w="5112" w:type="dxa"/>
          </w:tcPr>
          <w:p w14:paraId="24BCE6C6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Приложение запущено, окно калькулятора открыто.</w:t>
            </w:r>
          </w:p>
        </w:tc>
      </w:tr>
      <w:tr w:rsidR="002536E3" w14:paraId="1FEE4377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306DEA44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Постусловие</w:t>
            </w:r>
          </w:p>
        </w:tc>
        <w:tc>
          <w:tcPr>
            <w:tcW w:w="5112" w:type="dxa"/>
          </w:tcPr>
          <w:p w14:paraId="03C10BCC" w14:textId="77777777" w:rsidR="002536E3" w:rsidRDefault="002536E3" w:rsidP="00015F6D">
            <w:r>
              <w:t>Расчет не выполнен.</w:t>
            </w:r>
          </w:p>
        </w:tc>
      </w:tr>
      <w:tr w:rsidR="002536E3" w:rsidRPr="002536E3" w14:paraId="79930F7C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129EE21B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Примечания/комментарии</w:t>
            </w:r>
          </w:p>
        </w:tc>
        <w:tc>
          <w:tcPr>
            <w:tcW w:w="5112" w:type="dxa"/>
          </w:tcPr>
          <w:p w14:paraId="7454F049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Проверка отрицательного значения в поле количества билетов.</w:t>
            </w:r>
          </w:p>
        </w:tc>
      </w:tr>
    </w:tbl>
    <w:p w14:paraId="19C608B4" w14:textId="77777777" w:rsidR="002536E3" w:rsidRPr="002536E3" w:rsidRDefault="002536E3" w:rsidP="00015F6D">
      <w:pPr>
        <w:rPr>
          <w:lang w:val="ru-RU"/>
        </w:rPr>
      </w:pPr>
      <w:r w:rsidRPr="002536E3">
        <w:rPr>
          <w:lang w:val="ru-RU"/>
        </w:rPr>
        <w:br w:type="page"/>
      </w:r>
    </w:p>
    <w:p w14:paraId="5D489038" w14:textId="77777777" w:rsidR="002536E3" w:rsidRDefault="002536E3" w:rsidP="00015F6D">
      <w:pPr>
        <w:pStyle w:val="1"/>
      </w:pPr>
      <w:r>
        <w:lastRenderedPageBreak/>
        <w:t>Тестовый пример #9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08"/>
        <w:gridCol w:w="5106"/>
      </w:tblGrid>
      <w:tr w:rsidR="002536E3" w14:paraId="2B64275E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43D1A257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Тестовый пример #</w:t>
            </w:r>
          </w:p>
        </w:tc>
        <w:tc>
          <w:tcPr>
            <w:tcW w:w="5112" w:type="dxa"/>
          </w:tcPr>
          <w:p w14:paraId="5C4DAFF5" w14:textId="77777777" w:rsidR="002536E3" w:rsidRDefault="002536E3" w:rsidP="00015F6D">
            <w:r>
              <w:t>TC_UI_9</w:t>
            </w:r>
          </w:p>
        </w:tc>
      </w:tr>
      <w:tr w:rsidR="002536E3" w14:paraId="312D685A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3C470110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Приоритет тестирования</w:t>
            </w:r>
          </w:p>
        </w:tc>
        <w:tc>
          <w:tcPr>
            <w:tcW w:w="5112" w:type="dxa"/>
          </w:tcPr>
          <w:p w14:paraId="0B009A55" w14:textId="77777777" w:rsidR="002536E3" w:rsidRDefault="002536E3" w:rsidP="00015F6D">
            <w:r>
              <w:t>Высокий</w:t>
            </w:r>
          </w:p>
        </w:tc>
      </w:tr>
      <w:tr w:rsidR="002536E3" w:rsidRPr="002536E3" w14:paraId="1DC14F9A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36090463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Заголовок/название теста</w:t>
            </w:r>
          </w:p>
        </w:tc>
        <w:tc>
          <w:tcPr>
            <w:tcW w:w="5112" w:type="dxa"/>
          </w:tcPr>
          <w:p w14:paraId="12FA0C94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Проверка ошибки при нулевом количестве билетов</w:t>
            </w:r>
          </w:p>
        </w:tc>
      </w:tr>
      <w:tr w:rsidR="002536E3" w:rsidRPr="002536E3" w14:paraId="6CEE9F7D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1C178583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Краткое изложение теста</w:t>
            </w:r>
          </w:p>
        </w:tc>
        <w:tc>
          <w:tcPr>
            <w:tcW w:w="5112" w:type="dxa"/>
          </w:tcPr>
          <w:p w14:paraId="4D69BFC4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Проверить, что система не принимает нулевое количество билетов.</w:t>
            </w:r>
          </w:p>
        </w:tc>
      </w:tr>
      <w:tr w:rsidR="002536E3" w14:paraId="19864925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19695DB9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Этапы теста</w:t>
            </w:r>
          </w:p>
        </w:tc>
        <w:tc>
          <w:tcPr>
            <w:tcW w:w="5112" w:type="dxa"/>
          </w:tcPr>
          <w:p w14:paraId="7A3D377A" w14:textId="77777777" w:rsidR="002536E3" w:rsidRDefault="002536E3" w:rsidP="00015F6D">
            <w:r w:rsidRPr="002536E3">
              <w:rPr>
                <w:lang w:val="ru-RU"/>
              </w:rPr>
              <w:t>1. Открыть приложение.</w:t>
            </w:r>
            <w:r w:rsidRPr="002536E3">
              <w:rPr>
                <w:lang w:val="ru-RU"/>
              </w:rPr>
              <w:br/>
              <w:t>2. Ввести расстояние: 100.</w:t>
            </w:r>
            <w:r w:rsidRPr="002536E3">
              <w:rPr>
                <w:lang w:val="ru-RU"/>
              </w:rPr>
              <w:br/>
              <w:t>3. Ввести количество билетов: 0.</w:t>
            </w:r>
            <w:r w:rsidRPr="002536E3">
              <w:rPr>
                <w:lang w:val="ru-RU"/>
              </w:rPr>
              <w:br/>
            </w:r>
            <w:r>
              <w:t>4. Выбрать комфортабельность: люкс.</w:t>
            </w:r>
            <w:r>
              <w:br/>
              <w:t>5. Нажать кнопку «Вычислить».</w:t>
            </w:r>
          </w:p>
        </w:tc>
      </w:tr>
      <w:tr w:rsidR="002536E3" w:rsidRPr="002536E3" w14:paraId="7DE79034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4FB0D3CD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Тестовые данные</w:t>
            </w:r>
          </w:p>
        </w:tc>
        <w:tc>
          <w:tcPr>
            <w:tcW w:w="5112" w:type="dxa"/>
          </w:tcPr>
          <w:p w14:paraId="4DBA44A0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Расстояние: 100 км; количество билетов: 0; класс: люкс.</w:t>
            </w:r>
          </w:p>
        </w:tc>
      </w:tr>
      <w:tr w:rsidR="002536E3" w14:paraId="3D4B51BB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3794122D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Ожидаемый результат</w:t>
            </w:r>
          </w:p>
        </w:tc>
        <w:tc>
          <w:tcPr>
            <w:tcW w:w="5112" w:type="dxa"/>
          </w:tcPr>
          <w:p w14:paraId="468A28C8" w14:textId="77777777" w:rsidR="002536E3" w:rsidRDefault="002536E3" w:rsidP="00015F6D">
            <w:r w:rsidRPr="002536E3">
              <w:rPr>
                <w:lang w:val="ru-RU"/>
              </w:rPr>
              <w:t xml:space="preserve">Появляется предупреждение «Количество билетов должно быть больше 0.». </w:t>
            </w:r>
            <w:r>
              <w:t>В поле результата отображается сообщение о проверке данных.</w:t>
            </w:r>
          </w:p>
        </w:tc>
      </w:tr>
      <w:tr w:rsidR="002536E3" w14:paraId="7025905B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0D8B3AF1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Фактический результат</w:t>
            </w:r>
          </w:p>
        </w:tc>
        <w:tc>
          <w:tcPr>
            <w:tcW w:w="5112" w:type="dxa"/>
          </w:tcPr>
          <w:p w14:paraId="3160F862" w14:textId="77777777" w:rsidR="002536E3" w:rsidRDefault="002536E3" w:rsidP="00015F6D">
            <w:r>
              <w:t>Соответствует ожидаемому результату.</w:t>
            </w:r>
          </w:p>
        </w:tc>
      </w:tr>
      <w:tr w:rsidR="002536E3" w14:paraId="593AFC64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6C1FDB35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Статус</w:t>
            </w:r>
          </w:p>
        </w:tc>
        <w:tc>
          <w:tcPr>
            <w:tcW w:w="5112" w:type="dxa"/>
          </w:tcPr>
          <w:p w14:paraId="1D296CAD" w14:textId="77777777" w:rsidR="002536E3" w:rsidRDefault="002536E3" w:rsidP="00015F6D">
            <w:r>
              <w:t>Зачет</w:t>
            </w:r>
          </w:p>
        </w:tc>
      </w:tr>
      <w:tr w:rsidR="002536E3" w:rsidRPr="002536E3" w14:paraId="10737802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46F17679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Предварительное условие</w:t>
            </w:r>
          </w:p>
        </w:tc>
        <w:tc>
          <w:tcPr>
            <w:tcW w:w="5112" w:type="dxa"/>
          </w:tcPr>
          <w:p w14:paraId="385ADA3F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Приложение запущено, окно калькулятора открыто.</w:t>
            </w:r>
          </w:p>
        </w:tc>
      </w:tr>
      <w:tr w:rsidR="002536E3" w14:paraId="17663E76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38CFA564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Постусловие</w:t>
            </w:r>
          </w:p>
        </w:tc>
        <w:tc>
          <w:tcPr>
            <w:tcW w:w="5112" w:type="dxa"/>
          </w:tcPr>
          <w:p w14:paraId="1108BDCE" w14:textId="77777777" w:rsidR="002536E3" w:rsidRDefault="002536E3" w:rsidP="00015F6D">
            <w:r>
              <w:t>Расчет не выполнен.</w:t>
            </w:r>
          </w:p>
        </w:tc>
      </w:tr>
      <w:tr w:rsidR="002536E3" w14:paraId="56F80CAE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4876F84D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Примечания/комментарии</w:t>
            </w:r>
          </w:p>
        </w:tc>
        <w:tc>
          <w:tcPr>
            <w:tcW w:w="5112" w:type="dxa"/>
          </w:tcPr>
          <w:p w14:paraId="17208E19" w14:textId="77777777" w:rsidR="002536E3" w:rsidRDefault="002536E3" w:rsidP="00015F6D">
            <w:r>
              <w:t>Проверка граничного значения нуля.</w:t>
            </w:r>
          </w:p>
        </w:tc>
      </w:tr>
    </w:tbl>
    <w:p w14:paraId="050B4083" w14:textId="77777777" w:rsidR="002536E3" w:rsidRDefault="002536E3" w:rsidP="00015F6D">
      <w:r>
        <w:br w:type="page"/>
      </w:r>
    </w:p>
    <w:p w14:paraId="1BB69824" w14:textId="77777777" w:rsidR="002536E3" w:rsidRDefault="002536E3" w:rsidP="00015F6D">
      <w:pPr>
        <w:pStyle w:val="1"/>
      </w:pPr>
      <w:r>
        <w:lastRenderedPageBreak/>
        <w:t>Тестовый пример #10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08"/>
        <w:gridCol w:w="5106"/>
      </w:tblGrid>
      <w:tr w:rsidR="002536E3" w14:paraId="356F453F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46F7598C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Тестовый пример #</w:t>
            </w:r>
          </w:p>
        </w:tc>
        <w:tc>
          <w:tcPr>
            <w:tcW w:w="5112" w:type="dxa"/>
          </w:tcPr>
          <w:p w14:paraId="1A3319BE" w14:textId="77777777" w:rsidR="002536E3" w:rsidRDefault="002536E3" w:rsidP="00015F6D">
            <w:r>
              <w:t>TC_UI_10</w:t>
            </w:r>
          </w:p>
        </w:tc>
      </w:tr>
      <w:tr w:rsidR="002536E3" w14:paraId="6DED2D3C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08C056B6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Приоритет тестирования</w:t>
            </w:r>
          </w:p>
        </w:tc>
        <w:tc>
          <w:tcPr>
            <w:tcW w:w="5112" w:type="dxa"/>
          </w:tcPr>
          <w:p w14:paraId="55CB28E8" w14:textId="77777777" w:rsidR="002536E3" w:rsidRDefault="002536E3" w:rsidP="00015F6D">
            <w:r>
              <w:t>Средний</w:t>
            </w:r>
          </w:p>
        </w:tc>
      </w:tr>
      <w:tr w:rsidR="002536E3" w:rsidRPr="002536E3" w14:paraId="5A78D556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3EED58A6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Заголовок/название теста</w:t>
            </w:r>
          </w:p>
        </w:tc>
        <w:tc>
          <w:tcPr>
            <w:tcW w:w="5112" w:type="dxa"/>
          </w:tcPr>
          <w:p w14:paraId="326EA9E7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Проверка расчета для больших значений</w:t>
            </w:r>
          </w:p>
        </w:tc>
      </w:tr>
      <w:tr w:rsidR="002536E3" w:rsidRPr="002536E3" w14:paraId="4C641751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689D3CF3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Краткое изложение теста</w:t>
            </w:r>
          </w:p>
        </w:tc>
        <w:tc>
          <w:tcPr>
            <w:tcW w:w="5112" w:type="dxa"/>
          </w:tcPr>
          <w:p w14:paraId="73382804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Проверить корректный расчет при больших значениях расстояния и количества билетов.</w:t>
            </w:r>
          </w:p>
        </w:tc>
      </w:tr>
      <w:tr w:rsidR="002536E3" w14:paraId="530851CA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36DF4DA0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Этапы теста</w:t>
            </w:r>
          </w:p>
        </w:tc>
        <w:tc>
          <w:tcPr>
            <w:tcW w:w="5112" w:type="dxa"/>
          </w:tcPr>
          <w:p w14:paraId="2FB1CCBE" w14:textId="77777777" w:rsidR="002536E3" w:rsidRDefault="002536E3" w:rsidP="00015F6D">
            <w:r w:rsidRPr="002536E3">
              <w:rPr>
                <w:lang w:val="ru-RU"/>
              </w:rPr>
              <w:t>1. Открыть приложение.</w:t>
            </w:r>
            <w:r w:rsidRPr="002536E3">
              <w:rPr>
                <w:lang w:val="ru-RU"/>
              </w:rPr>
              <w:br/>
              <w:t>2. Ввести расстояние: 50.</w:t>
            </w:r>
            <w:r w:rsidRPr="002536E3">
              <w:rPr>
                <w:lang w:val="ru-RU"/>
              </w:rPr>
              <w:br/>
              <w:t>3. Ввести количество билетов: 20.</w:t>
            </w:r>
            <w:r w:rsidRPr="002536E3">
              <w:rPr>
                <w:lang w:val="ru-RU"/>
              </w:rPr>
              <w:br/>
            </w:r>
            <w:r>
              <w:t>4. Выбрать комфортабельность: люкс.</w:t>
            </w:r>
            <w:r>
              <w:br/>
              <w:t>5. Нажать кнопку «Вычислить».</w:t>
            </w:r>
          </w:p>
        </w:tc>
      </w:tr>
      <w:tr w:rsidR="002536E3" w:rsidRPr="002536E3" w14:paraId="48717F3F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01369824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Тестовые данные</w:t>
            </w:r>
          </w:p>
        </w:tc>
        <w:tc>
          <w:tcPr>
            <w:tcW w:w="5112" w:type="dxa"/>
          </w:tcPr>
          <w:p w14:paraId="267743D1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Расстояние: 50 км; количество билетов: 20; класс: люкс.</w:t>
            </w:r>
          </w:p>
        </w:tc>
      </w:tr>
      <w:tr w:rsidR="002536E3" w:rsidRPr="002536E3" w14:paraId="6A511E0C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452B5C74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Ожидаемый результат</w:t>
            </w:r>
          </w:p>
        </w:tc>
        <w:tc>
          <w:tcPr>
            <w:tcW w:w="5112" w:type="dxa"/>
          </w:tcPr>
          <w:p w14:paraId="2B86B817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Базовая стоимость: 8000.00 руб.</w:t>
            </w:r>
            <w:r w:rsidRPr="002536E3">
              <w:rPr>
                <w:lang w:val="ru-RU"/>
              </w:rPr>
              <w:br/>
              <w:t xml:space="preserve">Коэффициент комфорта: </w:t>
            </w:r>
            <w:r>
              <w:t>x</w:t>
            </w:r>
            <w:r w:rsidRPr="002536E3">
              <w:rPr>
                <w:lang w:val="ru-RU"/>
              </w:rPr>
              <w:t>1.3</w:t>
            </w:r>
            <w:r w:rsidRPr="002536E3">
              <w:rPr>
                <w:lang w:val="ru-RU"/>
              </w:rPr>
              <w:br/>
              <w:t>Итого к оплате: 10400.00 руб.</w:t>
            </w:r>
          </w:p>
        </w:tc>
      </w:tr>
      <w:tr w:rsidR="002536E3" w14:paraId="6CCE4FF3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44FAAE71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Фактический результат</w:t>
            </w:r>
          </w:p>
        </w:tc>
        <w:tc>
          <w:tcPr>
            <w:tcW w:w="5112" w:type="dxa"/>
          </w:tcPr>
          <w:p w14:paraId="6002F718" w14:textId="77777777" w:rsidR="002536E3" w:rsidRDefault="002536E3" w:rsidP="00015F6D">
            <w:r>
              <w:t>Соответствует ожидаемому результату.</w:t>
            </w:r>
          </w:p>
        </w:tc>
      </w:tr>
      <w:tr w:rsidR="002536E3" w14:paraId="347F8456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41DDFD43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Статус</w:t>
            </w:r>
          </w:p>
        </w:tc>
        <w:tc>
          <w:tcPr>
            <w:tcW w:w="5112" w:type="dxa"/>
          </w:tcPr>
          <w:p w14:paraId="7C49C10A" w14:textId="77777777" w:rsidR="002536E3" w:rsidRDefault="002536E3" w:rsidP="00015F6D">
            <w:r>
              <w:t>Зачет</w:t>
            </w:r>
          </w:p>
        </w:tc>
      </w:tr>
      <w:tr w:rsidR="002536E3" w:rsidRPr="002536E3" w14:paraId="251A097A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1B0499B5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Предварительное условие</w:t>
            </w:r>
          </w:p>
        </w:tc>
        <w:tc>
          <w:tcPr>
            <w:tcW w:w="5112" w:type="dxa"/>
          </w:tcPr>
          <w:p w14:paraId="1A896CA7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Приложение запущено, окно калькулятора открыто.</w:t>
            </w:r>
          </w:p>
        </w:tc>
      </w:tr>
      <w:tr w:rsidR="002536E3" w:rsidRPr="002536E3" w14:paraId="4763C6B6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72EA59BF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Постусловие</w:t>
            </w:r>
          </w:p>
        </w:tc>
        <w:tc>
          <w:tcPr>
            <w:tcW w:w="5112" w:type="dxa"/>
          </w:tcPr>
          <w:p w14:paraId="2381D8B8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В поле результата отображены рассчитанные значения.</w:t>
            </w:r>
          </w:p>
        </w:tc>
      </w:tr>
      <w:tr w:rsidR="002536E3" w:rsidRPr="002536E3" w14:paraId="4EC919E9" w14:textId="77777777" w:rsidTr="00015F6D">
        <w:tc>
          <w:tcPr>
            <w:tcW w:w="5112" w:type="dxa"/>
            <w:shd w:val="clear" w:color="auto" w:fill="F2F2F2" w:themeFill="background1" w:themeFillShade="F2"/>
          </w:tcPr>
          <w:p w14:paraId="59CB12FA" w14:textId="77777777" w:rsidR="002536E3" w:rsidRPr="00015F6D" w:rsidRDefault="002536E3" w:rsidP="00015F6D">
            <w:pPr>
              <w:rPr>
                <w:b/>
                <w:bCs/>
              </w:rPr>
            </w:pPr>
            <w:r w:rsidRPr="00015F6D">
              <w:rPr>
                <w:b/>
                <w:bCs/>
              </w:rPr>
              <w:t>Примечания/комментарии</w:t>
            </w:r>
          </w:p>
        </w:tc>
        <w:tc>
          <w:tcPr>
            <w:tcW w:w="5112" w:type="dxa"/>
          </w:tcPr>
          <w:p w14:paraId="5EA3D902" w14:textId="77777777" w:rsidR="002536E3" w:rsidRPr="002536E3" w:rsidRDefault="002536E3" w:rsidP="00015F6D">
            <w:pPr>
              <w:rPr>
                <w:lang w:val="ru-RU"/>
              </w:rPr>
            </w:pPr>
            <w:r w:rsidRPr="002536E3">
              <w:rPr>
                <w:lang w:val="ru-RU"/>
              </w:rPr>
              <w:t>Проверка сценария с числами, кратными десяткам.</w:t>
            </w:r>
          </w:p>
        </w:tc>
      </w:tr>
    </w:tbl>
    <w:p w14:paraId="13F3E6F9" w14:textId="77777777" w:rsidR="002536E3" w:rsidRPr="002536E3" w:rsidRDefault="002536E3" w:rsidP="00015F6D">
      <w:pPr>
        <w:rPr>
          <w:lang w:val="ru-RU"/>
        </w:rPr>
      </w:pPr>
    </w:p>
    <w:p w14:paraId="3C09456A" w14:textId="77777777" w:rsidR="002536E3" w:rsidRPr="002536E3" w:rsidRDefault="002536E3" w:rsidP="002536E3">
      <w:pPr>
        <w:rPr>
          <w:lang w:val="ru-RU"/>
        </w:rPr>
      </w:pPr>
    </w:p>
    <w:sectPr w:rsidR="002536E3" w:rsidRPr="002536E3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B83FB2"/>
    <w:multiLevelType w:val="multilevel"/>
    <w:tmpl w:val="A032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6372E9"/>
    <w:multiLevelType w:val="multilevel"/>
    <w:tmpl w:val="5F04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CF5594"/>
    <w:multiLevelType w:val="multilevel"/>
    <w:tmpl w:val="ACEA3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822229"/>
    <w:multiLevelType w:val="multilevel"/>
    <w:tmpl w:val="9422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E0A32"/>
    <w:multiLevelType w:val="multilevel"/>
    <w:tmpl w:val="B9DA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345450">
    <w:abstractNumId w:val="8"/>
  </w:num>
  <w:num w:numId="2" w16cid:durableId="1371688209">
    <w:abstractNumId w:val="6"/>
  </w:num>
  <w:num w:numId="3" w16cid:durableId="2122332685">
    <w:abstractNumId w:val="5"/>
  </w:num>
  <w:num w:numId="4" w16cid:durableId="377362884">
    <w:abstractNumId w:val="4"/>
  </w:num>
  <w:num w:numId="5" w16cid:durableId="394861819">
    <w:abstractNumId w:val="7"/>
  </w:num>
  <w:num w:numId="6" w16cid:durableId="783115089">
    <w:abstractNumId w:val="3"/>
  </w:num>
  <w:num w:numId="7" w16cid:durableId="1363550233">
    <w:abstractNumId w:val="2"/>
  </w:num>
  <w:num w:numId="8" w16cid:durableId="1584533222">
    <w:abstractNumId w:val="1"/>
  </w:num>
  <w:num w:numId="9" w16cid:durableId="1115754624">
    <w:abstractNumId w:val="0"/>
  </w:num>
  <w:num w:numId="10" w16cid:durableId="2101172952">
    <w:abstractNumId w:val="9"/>
  </w:num>
  <w:num w:numId="11" w16cid:durableId="1843354668">
    <w:abstractNumId w:val="11"/>
  </w:num>
  <w:num w:numId="12" w16cid:durableId="1891071002">
    <w:abstractNumId w:val="10"/>
  </w:num>
  <w:num w:numId="13" w16cid:durableId="1480075622">
    <w:abstractNumId w:val="12"/>
  </w:num>
  <w:num w:numId="14" w16cid:durableId="3540433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6D"/>
    <w:rsid w:val="00034616"/>
    <w:rsid w:val="0006063C"/>
    <w:rsid w:val="0015074B"/>
    <w:rsid w:val="002536E3"/>
    <w:rsid w:val="0029639D"/>
    <w:rsid w:val="00326F90"/>
    <w:rsid w:val="00640A91"/>
    <w:rsid w:val="00AA1D8D"/>
    <w:rsid w:val="00B47730"/>
    <w:rsid w:val="00CB0664"/>
    <w:rsid w:val="00CB42B6"/>
    <w:rsid w:val="00D911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C3FE3"/>
  <w14:defaultImageDpi w14:val="300"/>
  <w15:docId w15:val="{F830CF82-14AE-4E13-A00E-838F06E5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2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1370</Words>
  <Characters>7812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Thyme Creeping</cp:lastModifiedBy>
  <cp:revision>2</cp:revision>
  <dcterms:created xsi:type="dcterms:W3CDTF">2026-03-31T10:54:00Z</dcterms:created>
  <dcterms:modified xsi:type="dcterms:W3CDTF">2026-03-31T10:54:00Z</dcterms:modified>
  <cp:category/>
</cp:coreProperties>
</file>